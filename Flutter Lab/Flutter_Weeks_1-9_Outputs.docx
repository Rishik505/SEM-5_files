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Flutter Programs — Expected Outputs</w:t>
      </w:r>
    </w:p>
    <w:p>
      <w:pPr>
        <w:jc w:val="center"/>
      </w:pPr>
      <w:r>
        <w:rPr>
          <w:i/>
        </w:rPr>
        <w:t>Weeks 1–9 • Flutter-style screen previews</w:t>
      </w:r>
    </w:p>
    <w:p>
      <w:r>
        <w:rPr>
          <w:b/>
        </w:rPr>
        <w:t xml:space="preserve">Important: </w:t>
      </w:r>
      <w:r>
        <w:t>The screenshots below are faithful Flutter-style mockups generated from the source programs in the uploaded ZIP. They show the expected UI/output; they are not screenshots captured from a running Flutter emulator. Exact system status bars, font rendering, default Material colors, and API data spacing can vary by Flutter version/device.</w:t>
      </w:r>
    </w:p>
    <w:p>
      <w:pPr>
        <w:pStyle w:val="Heading1"/>
      </w:pPr>
      <w:r>
        <w:t>Programs covered</w:t>
      </w:r>
    </w:p>
    <w:p>
      <w:pPr>
        <w:pStyle w:val="ListBullet"/>
      </w:pPr>
      <w:r>
        <w:t>Week 1 — Dart basics / console output</w:t>
      </w:r>
    </w:p>
    <w:p>
      <w:pPr>
        <w:pStyle w:val="ListBullet"/>
      </w:pPr>
      <w:r>
        <w:t>Week 2 — Text, Image, Container, Row, Column, Stack</w:t>
      </w:r>
    </w:p>
    <w:p>
      <w:pPr>
        <w:pStyle w:val="ListBullet"/>
      </w:pPr>
      <w:r>
        <w:t>Week 3 — Responsive UI and screen-width layout</w:t>
      </w:r>
    </w:p>
    <w:p>
      <w:pPr>
        <w:pStyle w:val="ListBullet"/>
      </w:pPr>
      <w:r>
        <w:t>Week 4 — Navigator and named routes</w:t>
      </w:r>
    </w:p>
    <w:p>
      <w:pPr>
        <w:pStyle w:val="ListBullet"/>
      </w:pPr>
      <w:r>
        <w:t>Week 5 — Stateless/Stateful widgets, setState, Provider</w:t>
      </w:r>
    </w:p>
    <w:p>
      <w:pPr>
        <w:pStyle w:val="ListBullet"/>
      </w:pPr>
      <w:r>
        <w:t>Week 6 — Custom widgets and themes</w:t>
      </w:r>
    </w:p>
    <w:p>
      <w:pPr>
        <w:pStyle w:val="ListBullet"/>
      </w:pPr>
      <w:r>
        <w:t>Week 7 — Forms, validation, GlobalKey&lt;FormState&gt;</w:t>
      </w:r>
    </w:p>
    <w:p>
      <w:pPr>
        <w:pStyle w:val="ListBullet"/>
      </w:pPr>
      <w:r>
        <w:t>Week 8 — AnimatedContainer, Rotation, Fade, Slide, Scale</w:t>
      </w:r>
    </w:p>
    <w:p>
      <w:pPr>
        <w:pStyle w:val="ListBullet"/>
      </w:pPr>
      <w:r>
        <w:t>Week 9 — REST API fetching and meaningful UI</w:t>
      </w:r>
    </w:p>
    <w:p>
      <w:r>
        <w:br w:type="page"/>
      </w:r>
    </w:p>
    <w:p>
      <w:pPr>
        <w:pStyle w:val="Heading1"/>
      </w:pPr>
      <w:r>
        <w:t>WEEK 1</w:t>
      </w:r>
    </w:p>
    <w:p>
      <w:pPr>
        <w:pStyle w:val="Heading2"/>
      </w:pPr>
      <w:r>
        <w:t>Simple Dart Program</w:t>
      </w:r>
    </w:p>
    <w:p>
      <w:pPr>
        <w:spacing w:after="100"/>
        <w:jc w:val="center"/>
      </w:pPr>
      <w:r>
        <w:t>Console output produced by the Dart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_d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2</w:t>
      </w:r>
    </w:p>
    <w:p>
      <w:pPr>
        <w:pStyle w:val="Heading2"/>
      </w:pPr>
      <w:r>
        <w:t>Text Widget</w:t>
      </w:r>
    </w:p>
    <w:p>
      <w:pPr>
        <w:spacing w:after="100"/>
        <w:jc w:val="center"/>
      </w:pPr>
      <w:r>
        <w:t>My First App → centered Text widget.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Image Widget</w:t>
      </w:r>
    </w:p>
    <w:p>
      <w:pPr>
        <w:spacing w:after="100"/>
        <w:jc w:val="center"/>
      </w:pPr>
      <w:r>
        <w:t>Asset image area. The exact photo depends on the image supplied in the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Container</w:t>
      </w:r>
    </w:p>
    <w:p>
      <w:pPr>
        <w:spacing w:after="100"/>
        <w:jc w:val="center"/>
      </w:pPr>
      <w:r>
        <w:t>200 × 150 blue container with rounded corners and black border.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ontain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Row Layout</w:t>
      </w:r>
    </w:p>
    <w:p>
      <w:pPr>
        <w:spacing w:after="100"/>
        <w:jc w:val="center"/>
      </w:pPr>
      <w:r>
        <w:t>Three 100 × 100 containers arranged horizontally.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r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Column Layout</w:t>
      </w:r>
    </w:p>
    <w:p>
      <w:pPr>
        <w:spacing w:after="100"/>
        <w:jc w:val="center"/>
      </w:pPr>
      <w:r>
        <w:t>Three 100 × 100 containers arranged vertically.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colum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Stack Layout</w:t>
      </w:r>
    </w:p>
    <w:p>
      <w:pPr>
        <w:spacing w:after="100"/>
        <w:jc w:val="center"/>
      </w:pPr>
      <w:r>
        <w:t>Three centered containers overlap: red 200×200, green 150×150, blue 100×100.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2_st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3</w:t>
      </w:r>
    </w:p>
    <w:p>
      <w:pPr>
        <w:pStyle w:val="Heading2"/>
      </w:pPr>
      <w:r>
        <w:t>Responsive UI: Narrow</w:t>
      </w:r>
    </w:p>
    <w:p>
      <w:pPr>
        <w:spacing w:after="100"/>
        <w:jc w:val="center"/>
      </w:pPr>
      <w:r>
        <w:t>On a screen narrower than 600 px, the program builds the column layout.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narr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Responsive UI: Wide</w:t>
      </w:r>
    </w:p>
    <w:p>
      <w:pPr>
        <w:spacing w:after="100"/>
        <w:jc w:val="center"/>
      </w:pPr>
      <w:r>
        <w:t>On a screen 600 px or wider, the program builds the row layout.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wi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Breakpoint/Media Query Output</w:t>
      </w:r>
    </w:p>
    <w:p>
      <w:pPr>
        <w:spacing w:after="100"/>
        <w:jc w:val="center"/>
      </w:pPr>
      <w:r>
        <w:t>The output changes according to the screen width; the source uses responsive breakpoints.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breakp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4</w:t>
      </w:r>
    </w:p>
    <w:p>
      <w:pPr>
        <w:pStyle w:val="Heading2"/>
      </w:pPr>
      <w:r>
        <w:t>Navigator: First Screen</w:t>
      </w:r>
    </w:p>
    <w:p>
      <w:pPr>
        <w:spacing w:after="100"/>
        <w:jc w:val="center"/>
      </w:pPr>
      <w:r>
        <w:t>Initial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fir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Navigator: Second Screen</w:t>
      </w:r>
    </w:p>
    <w:p>
      <w:pPr>
        <w:spacing w:after="100"/>
        <w:jc w:val="center"/>
      </w:pPr>
      <w:r>
        <w:t>After pressing the navigation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seco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Named Routes: Home</w:t>
      </w:r>
    </w:p>
    <w:p>
      <w:pPr>
        <w:spacing w:after="100"/>
        <w:jc w:val="center"/>
      </w:pPr>
      <w:r>
        <w:t>Initial named-route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named_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Named Routes: Third Screen</w:t>
      </w:r>
    </w:p>
    <w:p>
      <w:pPr>
        <w:spacing w:after="100"/>
        <w:jc w:val="center"/>
      </w:pPr>
      <w:r>
        <w:t>After navigating Home → Second → Third.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4_named_thi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5</w:t>
      </w:r>
    </w:p>
    <w:p>
      <w:pPr>
        <w:pStyle w:val="Heading2"/>
      </w:pPr>
      <w:r>
        <w:t>Stateful Widget Example</w:t>
      </w:r>
    </w:p>
    <w:p>
      <w:pPr>
        <w:spacing w:after="100"/>
        <w:jc w:val="center"/>
      </w:pPr>
      <w:r>
        <w:t>The supplied StatefulWidget example displays Hello, Flutter!.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statefu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setState Counter</w:t>
      </w:r>
    </w:p>
    <w:p>
      <w:pPr>
        <w:spacing w:after="100"/>
        <w:jc w:val="center"/>
      </w:pPr>
      <w:r>
        <w:t>Initial state. Press + to increase the counter.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setst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Provider Counter</w:t>
      </w:r>
    </w:p>
    <w:p>
      <w:pPr>
        <w:spacing w:after="100"/>
        <w:jc w:val="center"/>
      </w:pPr>
      <w:r>
        <w:t>Initial Provider state. Press + to increment.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5_provid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6</w:t>
      </w:r>
    </w:p>
    <w:p>
      <w:pPr>
        <w:pStyle w:val="Heading2"/>
      </w:pPr>
      <w:r>
        <w:t>Custom Widgets</w:t>
      </w:r>
    </w:p>
    <w:p>
      <w:pPr>
        <w:spacing w:after="100"/>
        <w:jc w:val="center"/>
      </w:pPr>
      <w:r>
        <w:t>Dashboard showing reusable CustomUserAvatar widgets.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custo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Theme &amp; Custom Styles</w:t>
      </w:r>
    </w:p>
    <w:p>
      <w:pPr>
        <w:spacing w:after="100"/>
        <w:jc w:val="center"/>
      </w:pPr>
      <w:r>
        <w:t>Themed Dashboard with styled profiles, colors and typography.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6_them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7</w:t>
      </w:r>
    </w:p>
    <w:p>
      <w:pPr>
        <w:pStyle w:val="Heading2"/>
      </w:pPr>
      <w:r>
        <w:t>Basic Form</w:t>
      </w:r>
    </w:p>
    <w:p>
      <w:pPr>
        <w:spacing w:after="100"/>
        <w:jc w:val="center"/>
      </w:pPr>
      <w:r>
        <w:t>Initial form screen.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form_basi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Form Validation</w:t>
      </w:r>
    </w:p>
    <w:p>
      <w:pPr>
        <w:spacing w:after="100"/>
        <w:jc w:val="center"/>
      </w:pPr>
      <w:r>
        <w:t>Example of the error state after submitting empty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form_err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GlobalKey&lt;FormState&gt; Login</w:t>
      </w:r>
    </w:p>
    <w:p>
      <w:pPr>
        <w:spacing w:after="100"/>
        <w:jc w:val="center"/>
      </w:pPr>
      <w:r>
        <w:t>Initial login form; validation errors and SnackBars appear after submission.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7_form_ke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8</w:t>
      </w:r>
    </w:p>
    <w:p>
      <w:pPr>
        <w:pStyle w:val="Heading2"/>
      </w:pPr>
      <w:r>
        <w:t>AnimatedContainer: Initial</w:t>
      </w:r>
    </w:p>
    <w:p>
      <w:pPr>
        <w:spacing w:after="100"/>
        <w:jc w:val="center"/>
      </w:pPr>
      <w:r>
        <w:t>Initial state. Tapping the box animates it to 250×250, blue, rounded 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animated_initia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AnimatedContainer: After Tap</w:t>
      </w:r>
    </w:p>
    <w:p>
      <w:pPr>
        <w:spacing w:after="100"/>
        <w:jc w:val="center"/>
      </w:pPr>
      <w:r>
        <w:t>After tapping, the box expands and changes color/shape.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animated_expand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Rotation Animation</w:t>
      </w:r>
    </w:p>
    <w:p>
      <w:pPr>
        <w:spacing w:after="100"/>
        <w:jc w:val="center"/>
      </w:pPr>
      <w:r>
        <w:t>Initial state; the purple settings icon rotates for 2 seconds when refresh is pressed.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rot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Fade Animation</w:t>
      </w:r>
    </w:p>
    <w:p>
      <w:pPr>
        <w:spacing w:after="100"/>
        <w:jc w:val="center"/>
      </w:pPr>
      <w:r>
        <w:t>Visible state. Pressing the visibility FAB fades the blue box out/in.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fad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Slide Animation</w:t>
      </w:r>
    </w:p>
    <w:p>
      <w:pPr>
        <w:spacing w:after="100"/>
        <w:jc w:val="center"/>
      </w:pPr>
      <w:r>
        <w:t>After animation, the teal box is centered; it starts from the left and slides 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slid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Scale Animation</w:t>
      </w:r>
    </w:p>
    <w:p>
      <w:pPr>
        <w:spacing w:after="100"/>
        <w:jc w:val="center"/>
      </w:pPr>
      <w:r>
        <w:t>The heart scales from 1.0× to 2.0×; pressing the FAB reverses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8_sca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WEEK 9</w:t>
      </w:r>
    </w:p>
    <w:p>
      <w:pPr>
        <w:pStyle w:val="Heading2"/>
      </w:pPr>
      <w:r>
        <w:t>REST API: Loading</w:t>
      </w:r>
    </w:p>
    <w:p>
      <w:pPr>
        <w:spacing w:after="100"/>
        <w:jc w:val="center"/>
      </w:pPr>
      <w:r>
        <w:t>While waiting for the HTTP request, FutureBuilder shows a CircularProgressIndicator.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9_api_load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REST API: Fetched List</w:t>
      </w:r>
    </w:p>
    <w:p>
      <w:pPr>
        <w:spacing w:after="100"/>
        <w:jc w:val="center"/>
      </w:pPr>
      <w:r>
        <w:t>Successful response: posts are displayed in ListView/ListTile form.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9_api_lis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pPr>
        <w:pStyle w:val="Heading2"/>
      </w:pPr>
      <w:r>
        <w:t>Meaningful UI: Cards</w:t>
      </w:r>
    </w:p>
    <w:p>
      <w:pPr>
        <w:spacing w:after="100"/>
        <w:jc w:val="center"/>
      </w:pPr>
      <w:r>
        <w:t>The second Week-9 program wraps each fetched post in a Card with title and body.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62774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9_card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2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Expected Flutter output</w:t>
      </w:r>
    </w:p>
    <w:p>
      <w:r>
        <w:br w:type="page"/>
      </w:r>
    </w:p>
    <w:p>
      <w:pPr>
        <w:pStyle w:val="Heading1"/>
      </w:pPr>
      <w:r>
        <w:t>Interaction / Output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Week</w:t>
            </w:r>
          </w:p>
        </w:tc>
        <w:tc>
          <w:tcPr>
            <w:tcW w:type="dxa" w:w="3456"/>
          </w:tcPr>
          <w:p>
            <w:r>
              <w:t>Program</w:t>
            </w:r>
          </w:p>
        </w:tc>
        <w:tc>
          <w:tcPr>
            <w:tcW w:type="dxa" w:w="3456"/>
          </w:tcPr>
          <w:p>
            <w:r>
              <w:t>What you see / do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Dart basics</w:t>
            </w:r>
          </w:p>
        </w:tc>
        <w:tc>
          <w:tcPr>
            <w:tcW w:type="dxa" w:w="3456"/>
          </w:tcPr>
          <w:p>
            <w:r>
              <w:t>Console prints variables, arithmetic, condition, loop, List and Map values.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Widgets &amp; layouts</w:t>
            </w:r>
          </w:p>
        </w:tc>
        <w:tc>
          <w:tcPr>
            <w:tcW w:type="dxa" w:w="3456"/>
          </w:tcPr>
          <w:p>
            <w:r>
              <w:t>Text/image/container and Row/Column/Stack layouts appear on screen.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Responsive UI</w:t>
            </w:r>
          </w:p>
        </w:tc>
        <w:tc>
          <w:tcPr>
            <w:tcW w:type="dxa" w:w="3456"/>
          </w:tcPr>
          <w:p>
            <w:r>
              <w:t>Narrow screen shows a Column; wide screen shows a Row.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Navigation</w:t>
            </w:r>
          </w:p>
        </w:tc>
        <w:tc>
          <w:tcPr>
            <w:tcW w:type="dxa" w:w="3456"/>
          </w:tcPr>
          <w:p>
            <w:r>
              <w:t>Buttons move First → Second and Home → Second → Third.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State management</w:t>
            </w:r>
          </w:p>
        </w:tc>
        <w:tc>
          <w:tcPr>
            <w:tcW w:type="dxa" w:w="3456"/>
          </w:tcPr>
          <w:p>
            <w:r>
              <w:t>Counter text changes from 0 upward when + is pressed.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Custom widgets/themes</w:t>
            </w:r>
          </w:p>
        </w:tc>
        <w:tc>
          <w:tcPr>
            <w:tcW w:type="dxa" w:w="3456"/>
          </w:tcPr>
          <w:p>
            <w:r>
              <w:t>Dashboard profiles appear with reusable avatars and styling.</w:t>
            </w:r>
          </w:p>
        </w:tc>
      </w:tr>
      <w:tr>
        <w:tc>
          <w:tcPr>
            <w:tcW w:type="dxa" w:w="3456"/>
          </w:tcPr>
          <w:p>
            <w:r>
              <w:t>7</w:t>
            </w:r>
          </w:p>
        </w:tc>
        <w:tc>
          <w:tcPr>
            <w:tcW w:type="dxa" w:w="3456"/>
          </w:tcPr>
          <w:p>
            <w:r>
              <w:t>Forms</w:t>
            </w:r>
          </w:p>
        </w:tc>
        <w:tc>
          <w:tcPr>
            <w:tcW w:type="dxa" w:w="3456"/>
          </w:tcPr>
          <w:p>
            <w:r>
              <w:t>Input fields accept data; invalid input shows errors; valid submission shows SnackBar.</w:t>
            </w:r>
          </w:p>
        </w:tc>
      </w:tr>
      <w:tr>
        <w:tc>
          <w:tcPr>
            <w:tcW w:type="dxa" w:w="3456"/>
          </w:tcPr>
          <w:p>
            <w:r>
              <w:t>8</w:t>
            </w:r>
          </w:p>
        </w:tc>
        <w:tc>
          <w:tcPr>
            <w:tcW w:type="dxa" w:w="3456"/>
          </w:tcPr>
          <w:p>
            <w:r>
              <w:t>Animations</w:t>
            </w:r>
          </w:p>
        </w:tc>
        <w:tc>
          <w:tcPr>
            <w:tcW w:type="dxa" w:w="3456"/>
          </w:tcPr>
          <w:p>
            <w:r>
              <w:t>Boxes/icons fade, slide, rotate, scale, or resize after interaction.</w:t>
            </w:r>
          </w:p>
        </w:tc>
      </w:tr>
      <w:tr>
        <w:tc>
          <w:tcPr>
            <w:tcW w:type="dxa" w:w="3456"/>
          </w:tcPr>
          <w:p>
            <w:r>
              <w:t>9</w:t>
            </w:r>
          </w:p>
        </w:tc>
        <w:tc>
          <w:tcPr>
            <w:tcW w:type="dxa" w:w="3456"/>
          </w:tcPr>
          <w:p>
            <w:r>
              <w:t>REST API</w:t>
            </w:r>
          </w:p>
        </w:tc>
        <w:tc>
          <w:tcPr>
            <w:tcW w:type="dxa" w:w="3456"/>
          </w:tcPr>
          <w:p>
            <w:r>
              <w:t>Loading indicator appears, then posts are fetched and displayed.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